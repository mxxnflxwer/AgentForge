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REPORT</w:t>
      </w:r>
    </w:p>
    <w:p>
      <w:r>
        <w:t>CHIEF COMPLAINT: Recurrent headaches.</w:t>
      </w:r>
    </w:p>
    <w:p>
      <w:r>
        <w:t>ASSESSMENT &amp; PLAN: Prescribe preventative medication.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